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36FF" w:rsidRDefault="00D326C2">
      <w:pPr>
        <w:pStyle w:val="Heading1"/>
      </w:pPr>
      <w:r>
        <w:t>JOBSHEET PRAKTIKUM PYTHON – MODUL 5 (GITHUB)</w:t>
      </w:r>
    </w:p>
    <w:p w:rsidR="00BD36FF" w:rsidRDefault="00D326C2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36FF">
        <w:tc>
          <w:tcPr>
            <w:tcW w:w="4320" w:type="dxa"/>
          </w:tcPr>
          <w:p w:rsidR="00BD36FF" w:rsidRDefault="00D326C2">
            <w:r>
              <w:t>Nama Siswa/Kelompok</w:t>
            </w:r>
          </w:p>
        </w:tc>
        <w:tc>
          <w:tcPr>
            <w:tcW w:w="4320" w:type="dxa"/>
          </w:tcPr>
          <w:p w:rsidR="00BD36FF" w:rsidRDefault="00047737">
            <w:proofErr w:type="spellStart"/>
            <w:r>
              <w:t>Rainhard</w:t>
            </w:r>
            <w:proofErr w:type="spellEnd"/>
          </w:p>
        </w:tc>
      </w:tr>
      <w:tr w:rsidR="00BD36FF">
        <w:tc>
          <w:tcPr>
            <w:tcW w:w="4320" w:type="dxa"/>
          </w:tcPr>
          <w:p w:rsidR="00BD36FF" w:rsidRDefault="00D326C2">
            <w:r>
              <w:t>Kelas/Semester</w:t>
            </w:r>
          </w:p>
        </w:tc>
        <w:tc>
          <w:tcPr>
            <w:tcW w:w="4320" w:type="dxa"/>
          </w:tcPr>
          <w:p w:rsidR="00BD36FF" w:rsidRDefault="00047737">
            <w:r>
              <w:t>X7</w:t>
            </w:r>
          </w:p>
        </w:tc>
      </w:tr>
      <w:tr w:rsidR="00BD36FF">
        <w:tc>
          <w:tcPr>
            <w:tcW w:w="4320" w:type="dxa"/>
          </w:tcPr>
          <w:p w:rsidR="00BD36FF" w:rsidRDefault="00D326C2">
            <w:r>
              <w:t>Mata Pelajaran</w:t>
            </w:r>
          </w:p>
        </w:tc>
        <w:tc>
          <w:tcPr>
            <w:tcW w:w="4320" w:type="dxa"/>
          </w:tcPr>
          <w:p w:rsidR="00BD36FF" w:rsidRDefault="00D326C2">
            <w:r>
              <w:t>Informatika / TIK</w:t>
            </w:r>
          </w:p>
        </w:tc>
      </w:tr>
      <w:tr w:rsidR="00BD36FF">
        <w:tc>
          <w:tcPr>
            <w:tcW w:w="4320" w:type="dxa"/>
          </w:tcPr>
          <w:p w:rsidR="00BD36FF" w:rsidRDefault="00D326C2">
            <w:r>
              <w:t>Judul Praktikum</w:t>
            </w:r>
          </w:p>
        </w:tc>
        <w:tc>
          <w:tcPr>
            <w:tcW w:w="4320" w:type="dxa"/>
          </w:tcPr>
          <w:p w:rsidR="00BD36FF" w:rsidRDefault="00D326C2">
            <w:r>
              <w:t>Python – Modul 5 (GitHub)</w:t>
            </w:r>
          </w:p>
        </w:tc>
      </w:tr>
      <w:tr w:rsidR="00BD36FF">
        <w:tc>
          <w:tcPr>
            <w:tcW w:w="4320" w:type="dxa"/>
          </w:tcPr>
          <w:p w:rsidR="00BD36FF" w:rsidRDefault="00D326C2">
            <w:r>
              <w:t>Tanggal Praktikum</w:t>
            </w:r>
          </w:p>
        </w:tc>
        <w:tc>
          <w:tcPr>
            <w:tcW w:w="4320" w:type="dxa"/>
          </w:tcPr>
          <w:p w:rsidR="00BD36FF" w:rsidRDefault="00047737">
            <w:r>
              <w:t>05/06/2026</w:t>
            </w:r>
          </w:p>
        </w:tc>
      </w:tr>
      <w:tr w:rsidR="00BD36FF">
        <w:tc>
          <w:tcPr>
            <w:tcW w:w="4320" w:type="dxa"/>
          </w:tcPr>
          <w:p w:rsidR="00BD36FF" w:rsidRDefault="00D326C2">
            <w:r>
              <w:t>Guru Pembimbing</w:t>
            </w:r>
          </w:p>
        </w:tc>
        <w:tc>
          <w:tcPr>
            <w:tcW w:w="4320" w:type="dxa"/>
          </w:tcPr>
          <w:p w:rsidR="00BD36FF" w:rsidRDefault="00047737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BD36FF" w:rsidRDefault="00D326C2">
      <w:pPr>
        <w:pStyle w:val="Heading2"/>
      </w:pPr>
      <w:r>
        <w:t>Tujuan Praktikum</w:t>
      </w:r>
    </w:p>
    <w:p w:rsidR="00BD36FF" w:rsidRDefault="00D326C2">
      <w:r>
        <w:t>Tujuan Umum:</w:t>
      </w:r>
    </w:p>
    <w:p w:rsidR="00BD36FF" w:rsidRDefault="00D326C2">
      <w:pPr>
        <w:pStyle w:val="ListBullet"/>
      </w:pPr>
      <w:r>
        <w:t>Peserta didik memahami konsep dan penerapan Python – Modul 5 (GitHub).</w:t>
      </w:r>
    </w:p>
    <w:p w:rsidR="00BD36FF" w:rsidRDefault="00D326C2">
      <w:r>
        <w:t>Tujuan Khusus:</w:t>
      </w:r>
    </w:p>
    <w:p w:rsidR="00BD36FF" w:rsidRDefault="00D326C2">
      <w:pPr>
        <w:pStyle w:val="ListBullet"/>
      </w:pPr>
      <w:r>
        <w:t>Peserta mengenal dan memahami fungsi dasar dari Python – Modul 5 (GitHub).</w:t>
      </w:r>
    </w:p>
    <w:p w:rsidR="00BD36FF" w:rsidRDefault="00D326C2">
      <w:pPr>
        <w:pStyle w:val="Heading2"/>
      </w:pPr>
      <w:r>
        <w:t>Dasar Teori / Landasan Teori</w:t>
      </w:r>
    </w:p>
    <w:p w:rsidR="00BD36FF" w:rsidRDefault="00D326C2">
      <w:r>
        <w:t>GitHub adalah layanan berbasis Git untuk menyimpan, mengelola, dan</w:t>
      </w:r>
      <w:r>
        <w:t xml:space="preserve"> berbagi kode. Mendukung kolaborasi dan version control.</w:t>
      </w:r>
    </w:p>
    <w:p w:rsidR="00BD36FF" w:rsidRDefault="00D326C2">
      <w:pPr>
        <w:pStyle w:val="Heading2"/>
      </w:pPr>
      <w:r>
        <w:t>Langkah-langkah Praktikum</w:t>
      </w:r>
    </w:p>
    <w:p w:rsidR="00BD36FF" w:rsidRDefault="00D326C2">
      <w:r>
        <w:t>1. Daftar akun GitHub</w:t>
      </w:r>
    </w:p>
    <w:p w:rsidR="00BD36FF" w:rsidRDefault="00D326C2">
      <w:r>
        <w:t>2. Buat repository baru</w:t>
      </w:r>
    </w:p>
    <w:p w:rsidR="00BD36FF" w:rsidRDefault="00D326C2">
      <w:r>
        <w:t>3. Upload project menggunakan drag &amp; drop atau Git command line</w:t>
      </w:r>
    </w:p>
    <w:p w:rsidR="00BD36FF" w:rsidRDefault="00D326C2">
      <w:r>
        <w:t>4. Commit dan push perubahan ke repository</w:t>
      </w:r>
    </w:p>
    <w:p w:rsidR="00BD36FF" w:rsidRDefault="00D326C2">
      <w:r>
        <w:t>5. Lihat hasil uploa</w:t>
      </w:r>
      <w:r>
        <w:t>d di halaman repository</w:t>
      </w:r>
    </w:p>
    <w:p w:rsidR="00BD36FF" w:rsidRDefault="00D326C2">
      <w:r>
        <w:t>6. Gunakan GitHub Pages untuk membuat website portofolio</w:t>
      </w:r>
    </w:p>
    <w:p w:rsidR="00BD36FF" w:rsidRDefault="00D326C2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36FF">
        <w:tc>
          <w:tcPr>
            <w:tcW w:w="4320" w:type="dxa"/>
          </w:tcPr>
          <w:p w:rsidR="00BD36FF" w:rsidRDefault="00D326C2">
            <w:r>
              <w:t>Alat/Bahan</w:t>
            </w:r>
          </w:p>
        </w:tc>
        <w:tc>
          <w:tcPr>
            <w:tcW w:w="4320" w:type="dxa"/>
          </w:tcPr>
          <w:p w:rsidR="00BD36FF" w:rsidRDefault="00D326C2">
            <w:r>
              <w:t>Keterangan</w:t>
            </w:r>
          </w:p>
        </w:tc>
      </w:tr>
      <w:tr w:rsidR="00BD36FF">
        <w:tc>
          <w:tcPr>
            <w:tcW w:w="4320" w:type="dxa"/>
          </w:tcPr>
          <w:p w:rsidR="00BD36FF" w:rsidRDefault="00D326C2">
            <w:r>
              <w:t>Komputer / Laptop</w:t>
            </w:r>
          </w:p>
        </w:tc>
        <w:tc>
          <w:tcPr>
            <w:tcW w:w="4320" w:type="dxa"/>
          </w:tcPr>
          <w:p w:rsidR="00BD36FF" w:rsidRDefault="00D326C2">
            <w:r>
              <w:t>Untuk menjalankan Python dan Visual Studio Code</w:t>
            </w:r>
          </w:p>
        </w:tc>
      </w:tr>
      <w:tr w:rsidR="00BD36FF">
        <w:tc>
          <w:tcPr>
            <w:tcW w:w="4320" w:type="dxa"/>
          </w:tcPr>
          <w:p w:rsidR="00BD36FF" w:rsidRDefault="00D326C2">
            <w:r>
              <w:t>Python</w:t>
            </w:r>
          </w:p>
        </w:tc>
        <w:tc>
          <w:tcPr>
            <w:tcW w:w="4320" w:type="dxa"/>
          </w:tcPr>
          <w:p w:rsidR="00BD36FF" w:rsidRDefault="00D326C2">
            <w:r>
              <w:t>Interpreter Python yang sudah terinstal</w:t>
            </w:r>
          </w:p>
        </w:tc>
      </w:tr>
      <w:tr w:rsidR="00BD36FF">
        <w:tc>
          <w:tcPr>
            <w:tcW w:w="4320" w:type="dxa"/>
          </w:tcPr>
          <w:p w:rsidR="00BD36FF" w:rsidRDefault="00D326C2">
            <w:r>
              <w:t>Visual Studio Code</w:t>
            </w:r>
          </w:p>
        </w:tc>
        <w:tc>
          <w:tcPr>
            <w:tcW w:w="4320" w:type="dxa"/>
          </w:tcPr>
          <w:p w:rsidR="00BD36FF" w:rsidRDefault="00D326C2">
            <w:r>
              <w:t>Seb</w:t>
            </w:r>
            <w:r>
              <w:t>agai text editor / IDE</w:t>
            </w:r>
          </w:p>
        </w:tc>
      </w:tr>
      <w:tr w:rsidR="00BD36FF">
        <w:tc>
          <w:tcPr>
            <w:tcW w:w="4320" w:type="dxa"/>
          </w:tcPr>
          <w:p w:rsidR="00BD36FF" w:rsidRDefault="00D326C2">
            <w:r>
              <w:t>Koneksi Internet</w:t>
            </w:r>
          </w:p>
        </w:tc>
        <w:tc>
          <w:tcPr>
            <w:tcW w:w="4320" w:type="dxa"/>
          </w:tcPr>
          <w:p w:rsidR="00BD36FF" w:rsidRDefault="00D326C2">
            <w:r>
              <w:t>Jika diperlukan untuk mencari referensi atau menginstal paket tambahan</w:t>
            </w:r>
          </w:p>
        </w:tc>
      </w:tr>
    </w:tbl>
    <w:p w:rsidR="00BD36FF" w:rsidRDefault="00D326C2">
      <w:pPr>
        <w:pStyle w:val="Heading2"/>
      </w:pPr>
      <w:r>
        <w:lastRenderedPageBreak/>
        <w:t>Keselamatan Kerja</w:t>
      </w:r>
    </w:p>
    <w:p w:rsidR="00BD36FF" w:rsidRDefault="00D326C2">
      <w:r>
        <w:t>1. Gunakan komputer/laptop dengan hati-hati.</w:t>
      </w:r>
    </w:p>
    <w:p w:rsidR="00BD36FF" w:rsidRDefault="00D326C2">
      <w:r>
        <w:t>2. Simpan file project secara berkala untuk menghindari kehilangan data.</w:t>
      </w:r>
    </w:p>
    <w:p w:rsidR="00BD36FF" w:rsidRDefault="00D326C2">
      <w:r>
        <w:t xml:space="preserve">3. </w:t>
      </w:r>
      <w:r>
        <w:t>Pastikan Python dan library yang digunakan sudah sesuai.</w:t>
      </w:r>
    </w:p>
    <w:p w:rsidR="00BD36FF" w:rsidRDefault="00D326C2">
      <w:r>
        <w:t>4. Hindari kesalahan penghapusan file project tanpa backup.</w:t>
      </w:r>
    </w:p>
    <w:p w:rsidR="00BD36FF" w:rsidRDefault="00D326C2">
      <w:r>
        <w:t>5. Tutup semua aplikasi setelah selesai praktikum.</w:t>
      </w:r>
    </w:p>
    <w:p w:rsidR="00BD36FF" w:rsidRDefault="00D326C2">
      <w:pPr>
        <w:pStyle w:val="Heading2"/>
      </w:pPr>
      <w:r>
        <w:t>Data Hasil Percobaan</w:t>
      </w:r>
    </w:p>
    <w:p w:rsidR="00BD36FF" w:rsidRDefault="00D326C2">
      <w:pPr>
        <w:rPr>
          <w:noProof/>
        </w:rPr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program,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output</w:t>
      </w:r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  <w:r>
        <w:br/>
      </w:r>
    </w:p>
    <w:p w:rsidR="00047737" w:rsidRDefault="00047737">
      <w:pPr>
        <w:rPr>
          <w:noProof/>
        </w:rPr>
      </w:pPr>
      <w:r>
        <w:rPr>
          <w:noProof/>
        </w:rPr>
        <w:t>Input Codingan Portofolio:</w:t>
      </w:r>
    </w:p>
    <w:p w:rsidR="00047737" w:rsidRDefault="00047737">
      <w:r>
        <w:rPr>
          <w:noProof/>
        </w:rPr>
        <w:drawing>
          <wp:inline distT="0" distB="0" distL="0" distR="0" wp14:anchorId="731F5361" wp14:editId="4987444C">
            <wp:extent cx="5486400" cy="4060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737" w:rsidRDefault="00047737"/>
    <w:p w:rsidR="00047737" w:rsidRDefault="00047737"/>
    <w:p w:rsidR="00047737" w:rsidRDefault="00047737">
      <w:r>
        <w:rPr>
          <w:noProof/>
        </w:rPr>
        <w:lastRenderedPageBreak/>
        <w:drawing>
          <wp:inline distT="0" distB="0" distL="0" distR="0" wp14:anchorId="0B43A09D" wp14:editId="3C754FDF">
            <wp:extent cx="4395846" cy="348615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8112" cy="348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737" w:rsidRDefault="00047737"/>
    <w:p w:rsidR="00047737" w:rsidRDefault="00047737">
      <w:r>
        <w:rPr>
          <w:noProof/>
        </w:rPr>
        <w:drawing>
          <wp:inline distT="0" distB="0" distL="0" distR="0" wp14:anchorId="26EDF371" wp14:editId="7D0C119D">
            <wp:extent cx="2895600" cy="3840692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7872" cy="384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737" w:rsidRDefault="00047737"/>
    <w:p w:rsidR="00047737" w:rsidRDefault="00047737">
      <w:r>
        <w:rPr>
          <w:noProof/>
        </w:rPr>
        <w:lastRenderedPageBreak/>
        <w:drawing>
          <wp:inline distT="0" distB="0" distL="0" distR="0" wp14:anchorId="11CA67C6" wp14:editId="728CC991">
            <wp:extent cx="4562475" cy="3670046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4623" cy="367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737" w:rsidRDefault="00047737">
      <w:r>
        <w:rPr>
          <w:noProof/>
        </w:rPr>
        <w:drawing>
          <wp:inline distT="0" distB="0" distL="0" distR="0" wp14:anchorId="0AD89176" wp14:editId="307F6386">
            <wp:extent cx="5486400" cy="29768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737" w:rsidRDefault="00047737"/>
    <w:p w:rsidR="00047737" w:rsidRDefault="00047737"/>
    <w:p w:rsidR="00047737" w:rsidRDefault="00047737"/>
    <w:p w:rsidR="00047737" w:rsidRDefault="00047737"/>
    <w:p w:rsidR="00047737" w:rsidRDefault="00047737">
      <w:r>
        <w:rPr>
          <w:noProof/>
        </w:rPr>
        <w:lastRenderedPageBreak/>
        <w:drawing>
          <wp:inline distT="0" distB="0" distL="0" distR="0" wp14:anchorId="1F456E9C" wp14:editId="7C0B6278">
            <wp:extent cx="5486400" cy="49682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737" w:rsidRDefault="00047737"/>
    <w:p w:rsidR="00047737" w:rsidRDefault="00047737"/>
    <w:p w:rsidR="00047737" w:rsidRDefault="00047737"/>
    <w:p w:rsidR="00047737" w:rsidRDefault="00047737"/>
    <w:p w:rsidR="00047737" w:rsidRDefault="00047737"/>
    <w:p w:rsidR="00047737" w:rsidRDefault="00047737"/>
    <w:p w:rsidR="00047737" w:rsidRDefault="00047737"/>
    <w:p w:rsidR="00047737" w:rsidRDefault="00047737"/>
    <w:p w:rsidR="00047737" w:rsidRDefault="00047737"/>
    <w:p w:rsidR="00047737" w:rsidRDefault="00047737"/>
    <w:p w:rsidR="00047737" w:rsidRDefault="00047737"/>
    <w:p w:rsidR="00047737" w:rsidRDefault="00047737">
      <w:r>
        <w:t>Output:</w:t>
      </w:r>
    </w:p>
    <w:p w:rsidR="00047737" w:rsidRDefault="00047737">
      <w:r>
        <w:rPr>
          <w:noProof/>
        </w:rPr>
        <w:drawing>
          <wp:inline distT="0" distB="0" distL="0" distR="0" wp14:anchorId="4F711CBA" wp14:editId="460D368A">
            <wp:extent cx="5486400" cy="24917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737" w:rsidRDefault="00047737">
      <w:pPr>
        <w:pStyle w:val="Heading2"/>
      </w:pPr>
    </w:p>
    <w:p w:rsidR="00047737" w:rsidRDefault="00047737">
      <w:pPr>
        <w:pStyle w:val="Heading2"/>
      </w:pPr>
    </w:p>
    <w:p w:rsidR="00047737" w:rsidRDefault="00047737">
      <w:pPr>
        <w:pStyle w:val="Heading2"/>
      </w:pPr>
    </w:p>
    <w:p w:rsidR="00047737" w:rsidRDefault="00047737">
      <w:pPr>
        <w:pStyle w:val="Heading2"/>
      </w:pPr>
    </w:p>
    <w:p w:rsidR="00BD36FF" w:rsidRDefault="00D326C2">
      <w:pPr>
        <w:pStyle w:val="Heading2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Diskusi</w:t>
      </w:r>
      <w:proofErr w:type="spellEnd"/>
    </w:p>
    <w:p w:rsidR="00047737" w:rsidRDefault="00D326C2">
      <w:proofErr w:type="gramStart"/>
      <w:r>
        <w:t>1. Apa</w:t>
      </w:r>
      <w:proofErr w:type="gramEnd"/>
      <w:r>
        <w:t xml:space="preserve"> fungsi utama dari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047737" w:rsidRPr="00047737" w:rsidRDefault="00047737">
      <w:pPr>
        <w:rPr>
          <w:b/>
        </w:rPr>
      </w:pPr>
      <w:r w:rsidRPr="00047737">
        <w:rPr>
          <w:b/>
        </w:rPr>
        <w:t xml:space="preserve">Program </w:t>
      </w:r>
      <w:proofErr w:type="spellStart"/>
      <w:r w:rsidRPr="00047737">
        <w:rPr>
          <w:b/>
        </w:rPr>
        <w:t>ini</w:t>
      </w:r>
      <w:proofErr w:type="spellEnd"/>
      <w:r w:rsidRPr="00047737">
        <w:rPr>
          <w:b/>
        </w:rPr>
        <w:t xml:space="preserve"> </w:t>
      </w:r>
      <w:proofErr w:type="spellStart"/>
      <w:r w:rsidRPr="00047737">
        <w:rPr>
          <w:b/>
        </w:rPr>
        <w:t>berfungsi</w:t>
      </w:r>
      <w:proofErr w:type="spellEnd"/>
      <w:r w:rsidRPr="00047737">
        <w:rPr>
          <w:b/>
        </w:rPr>
        <w:t xml:space="preserve"> </w:t>
      </w:r>
      <w:proofErr w:type="spellStart"/>
      <w:r w:rsidRPr="00047737">
        <w:rPr>
          <w:b/>
        </w:rPr>
        <w:t>sebagai</w:t>
      </w:r>
      <w:proofErr w:type="spellEnd"/>
      <w:r w:rsidRPr="00047737">
        <w:rPr>
          <w:b/>
        </w:rPr>
        <w:t xml:space="preserve"> </w:t>
      </w:r>
      <w:proofErr w:type="spellStart"/>
      <w:r w:rsidRPr="00047737">
        <w:rPr>
          <w:b/>
        </w:rPr>
        <w:t>implementasi</w:t>
      </w:r>
      <w:proofErr w:type="spellEnd"/>
      <w:r w:rsidRPr="00047737">
        <w:rPr>
          <w:b/>
        </w:rPr>
        <w:t xml:space="preserve"> </w:t>
      </w:r>
      <w:proofErr w:type="spellStart"/>
      <w:r w:rsidRPr="00047737">
        <w:rPr>
          <w:b/>
        </w:rPr>
        <w:t>dari</w:t>
      </w:r>
      <w:proofErr w:type="spellEnd"/>
      <w:r w:rsidRPr="00047737">
        <w:rPr>
          <w:b/>
        </w:rPr>
        <w:t xml:space="preserve"> </w:t>
      </w:r>
      <w:proofErr w:type="spellStart"/>
      <w:r w:rsidRPr="00047737">
        <w:rPr>
          <w:b/>
        </w:rPr>
        <w:t>konsep</w:t>
      </w:r>
      <w:proofErr w:type="spellEnd"/>
      <w:r w:rsidRPr="00047737">
        <w:rPr>
          <w:b/>
        </w:rPr>
        <w:t xml:space="preserve"> </w:t>
      </w:r>
      <w:proofErr w:type="spellStart"/>
      <w:r w:rsidRPr="00047737">
        <w:rPr>
          <w:b/>
        </w:rPr>
        <w:t>dasar</w:t>
      </w:r>
      <w:proofErr w:type="spellEnd"/>
      <w:r w:rsidRPr="00047737">
        <w:rPr>
          <w:b/>
        </w:rPr>
        <w:t xml:space="preserve"> </w:t>
      </w:r>
      <w:proofErr w:type="spellStart"/>
      <w:r w:rsidRPr="00047737">
        <w:rPr>
          <w:b/>
        </w:rPr>
        <w:t>pemrograman</w:t>
      </w:r>
      <w:proofErr w:type="spellEnd"/>
      <w:r w:rsidRPr="00047737">
        <w:rPr>
          <w:b/>
        </w:rPr>
        <w:t xml:space="preserve"> </w:t>
      </w:r>
      <w:proofErr w:type="spellStart"/>
      <w:r w:rsidRPr="00047737">
        <w:rPr>
          <w:b/>
        </w:rPr>
        <w:t>untuk</w:t>
      </w:r>
      <w:proofErr w:type="spellEnd"/>
      <w:r w:rsidRPr="00047737">
        <w:rPr>
          <w:b/>
        </w:rPr>
        <w:t xml:space="preserve"> </w:t>
      </w:r>
      <w:proofErr w:type="spellStart"/>
      <w:r w:rsidRPr="00047737">
        <w:rPr>
          <w:b/>
        </w:rPr>
        <w:t>memecahkan</w:t>
      </w:r>
      <w:proofErr w:type="spellEnd"/>
      <w:r w:rsidRPr="00047737">
        <w:rPr>
          <w:b/>
        </w:rPr>
        <w:t xml:space="preserve"> </w:t>
      </w:r>
      <w:proofErr w:type="spellStart"/>
      <w:r w:rsidRPr="00047737">
        <w:rPr>
          <w:b/>
        </w:rPr>
        <w:t>masalah</w:t>
      </w:r>
      <w:proofErr w:type="spellEnd"/>
      <w:r w:rsidRPr="00047737">
        <w:rPr>
          <w:b/>
        </w:rPr>
        <w:t xml:space="preserve"> </w:t>
      </w:r>
      <w:proofErr w:type="spellStart"/>
      <w:r w:rsidRPr="00047737">
        <w:rPr>
          <w:b/>
        </w:rPr>
        <w:t>tertentu</w:t>
      </w:r>
      <w:proofErr w:type="spellEnd"/>
      <w:r w:rsidRPr="00047737">
        <w:rPr>
          <w:b/>
        </w:rPr>
        <w:t xml:space="preserve">, </w:t>
      </w:r>
      <w:proofErr w:type="spellStart"/>
      <w:r w:rsidRPr="00047737">
        <w:rPr>
          <w:b/>
        </w:rPr>
        <w:t>misalnya</w:t>
      </w:r>
      <w:proofErr w:type="spellEnd"/>
      <w:r w:rsidRPr="00047737">
        <w:rPr>
          <w:b/>
        </w:rPr>
        <w:t xml:space="preserve"> </w:t>
      </w:r>
      <w:proofErr w:type="spellStart"/>
      <w:r w:rsidRPr="00047737">
        <w:rPr>
          <w:b/>
        </w:rPr>
        <w:t>melakukan</w:t>
      </w:r>
      <w:proofErr w:type="spellEnd"/>
      <w:r w:rsidRPr="00047737">
        <w:rPr>
          <w:b/>
        </w:rPr>
        <w:t xml:space="preserve"> </w:t>
      </w:r>
      <w:proofErr w:type="spellStart"/>
      <w:r w:rsidRPr="00047737">
        <w:rPr>
          <w:rStyle w:val="Strong"/>
          <w:rFonts w:ascii="Arial" w:hAnsi="Arial" w:cs="Arial"/>
        </w:rPr>
        <w:t>perhitungan</w:t>
      </w:r>
      <w:proofErr w:type="spellEnd"/>
      <w:r w:rsidRPr="00047737">
        <w:rPr>
          <w:rStyle w:val="Strong"/>
          <w:rFonts w:ascii="Arial" w:hAnsi="Arial" w:cs="Arial"/>
        </w:rPr>
        <w:t xml:space="preserve"> </w:t>
      </w:r>
      <w:proofErr w:type="spellStart"/>
      <w:r w:rsidRPr="00047737">
        <w:rPr>
          <w:rStyle w:val="Strong"/>
          <w:rFonts w:ascii="Arial" w:hAnsi="Arial" w:cs="Arial"/>
        </w:rPr>
        <w:t>matematis</w:t>
      </w:r>
      <w:proofErr w:type="spellEnd"/>
      <w:r w:rsidRPr="00047737">
        <w:t xml:space="preserve">, </w:t>
      </w:r>
      <w:proofErr w:type="spellStart"/>
      <w:proofErr w:type="gramStart"/>
      <w:r w:rsidRPr="00047737">
        <w:rPr>
          <w:rStyle w:val="Strong"/>
          <w:rFonts w:ascii="Arial" w:hAnsi="Arial" w:cs="Arial"/>
        </w:rPr>
        <w:t>pengolahan</w:t>
      </w:r>
      <w:proofErr w:type="spellEnd"/>
      <w:proofErr w:type="gramEnd"/>
      <w:r w:rsidRPr="00047737">
        <w:rPr>
          <w:rStyle w:val="Strong"/>
          <w:rFonts w:ascii="Arial" w:hAnsi="Arial" w:cs="Arial"/>
        </w:rPr>
        <w:t xml:space="preserve"> </w:t>
      </w:r>
      <w:proofErr w:type="spellStart"/>
      <w:r w:rsidRPr="00047737">
        <w:rPr>
          <w:rStyle w:val="Strong"/>
          <w:rFonts w:ascii="Arial" w:hAnsi="Arial" w:cs="Arial"/>
        </w:rPr>
        <w:t>struktur</w:t>
      </w:r>
      <w:proofErr w:type="spellEnd"/>
      <w:r w:rsidRPr="00047737">
        <w:rPr>
          <w:rStyle w:val="Strong"/>
          <w:rFonts w:ascii="Arial" w:hAnsi="Arial" w:cs="Arial"/>
        </w:rPr>
        <w:t xml:space="preserve"> data</w:t>
      </w:r>
    </w:p>
    <w:p w:rsidR="00BD36FF" w:rsidRDefault="00D326C2">
      <w:r>
        <w:t xml:space="preserve">2. Bagaimana alur kerja kode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047737" w:rsidRPr="00047737" w:rsidRDefault="00047737" w:rsidP="000477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47737">
        <w:rPr>
          <w:rFonts w:ascii="Times New Roman" w:eastAsia="Times New Roman" w:hAnsi="Symbol" w:cs="Times New Roman"/>
          <w:sz w:val="24"/>
          <w:szCs w:val="24"/>
        </w:rPr>
        <w:t></w:t>
      </w:r>
      <w:r w:rsidRPr="0004773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47737">
        <w:rPr>
          <w:rFonts w:ascii="Arial" w:eastAsia="Times New Roman" w:hAnsi="Arial" w:cs="Arial"/>
          <w:b/>
          <w:bCs/>
          <w:sz w:val="24"/>
          <w:szCs w:val="24"/>
        </w:rPr>
        <w:t>Input</w:t>
      </w:r>
      <w:proofErr w:type="gramEnd"/>
      <w:r w:rsidRPr="00047737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Menerima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data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parameter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masukan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dari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pengguna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melalui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fungsi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r w:rsidRPr="00047737">
        <w:rPr>
          <w:rFonts w:ascii="Courier New" w:eastAsia="Times New Roman" w:hAnsi="Courier New" w:cs="Courier New"/>
          <w:sz w:val="21"/>
          <w:szCs w:val="21"/>
        </w:rPr>
        <w:t>input()</w:t>
      </w:r>
      <w:r w:rsidRPr="00047737">
        <w:rPr>
          <w:rFonts w:ascii="Arial" w:eastAsia="Times New Roman" w:hAnsi="Arial" w:cs="Arial"/>
          <w:sz w:val="24"/>
          <w:szCs w:val="24"/>
        </w:rPr>
        <w:t>).</w:t>
      </w:r>
    </w:p>
    <w:p w:rsidR="00047737" w:rsidRPr="00047737" w:rsidRDefault="00047737" w:rsidP="000477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47737">
        <w:rPr>
          <w:rFonts w:ascii="Times New Roman" w:eastAsia="Times New Roman" w:hAnsi="Symbol" w:cs="Times New Roman"/>
          <w:sz w:val="24"/>
          <w:szCs w:val="24"/>
        </w:rPr>
        <w:t></w:t>
      </w:r>
      <w:r w:rsidRPr="0004773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47737">
        <w:rPr>
          <w:rFonts w:ascii="Arial" w:eastAsia="Times New Roman" w:hAnsi="Arial" w:cs="Arial"/>
          <w:b/>
          <w:bCs/>
          <w:sz w:val="24"/>
          <w:szCs w:val="24"/>
        </w:rPr>
        <w:t>Proses</w:t>
      </w:r>
      <w:proofErr w:type="gramEnd"/>
      <w:r w:rsidRPr="00047737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Memanipulasi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data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menggunakan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struktur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kontrol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tertentu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seperti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percabangan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r w:rsidRPr="00047737">
        <w:rPr>
          <w:rFonts w:ascii="Courier New" w:eastAsia="Times New Roman" w:hAnsi="Courier New" w:cs="Courier New"/>
          <w:sz w:val="21"/>
          <w:szCs w:val="21"/>
        </w:rPr>
        <w:t>if-else</w:t>
      </w:r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perulangan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r w:rsidRPr="00047737">
        <w:rPr>
          <w:rFonts w:ascii="Courier New" w:eastAsia="Times New Roman" w:hAnsi="Courier New" w:cs="Courier New"/>
          <w:sz w:val="21"/>
          <w:szCs w:val="21"/>
        </w:rPr>
        <w:t>for/while</w:t>
      </w:r>
      <w:r w:rsidRPr="00047737">
        <w:rPr>
          <w:rFonts w:ascii="Arial" w:eastAsia="Times New Roman" w:hAnsi="Arial" w:cs="Arial"/>
          <w:sz w:val="24"/>
          <w:szCs w:val="24"/>
        </w:rPr>
        <w:t>).</w:t>
      </w:r>
    </w:p>
    <w:p w:rsidR="00047737" w:rsidRDefault="00047737" w:rsidP="00047737">
      <w:proofErr w:type="gramStart"/>
      <w:r w:rsidRPr="00047737">
        <w:rPr>
          <w:rFonts w:ascii="Times New Roman" w:eastAsia="Times New Roman" w:hAnsi="Symbol" w:cs="Times New Roman"/>
          <w:sz w:val="24"/>
          <w:szCs w:val="24"/>
        </w:rPr>
        <w:t></w:t>
      </w:r>
      <w:r w:rsidRPr="0004773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47737">
        <w:rPr>
          <w:rFonts w:ascii="Arial" w:eastAsia="Times New Roman" w:hAnsi="Arial" w:cs="Arial"/>
          <w:b/>
          <w:bCs/>
          <w:sz w:val="24"/>
          <w:szCs w:val="24"/>
        </w:rPr>
        <w:t>Output</w:t>
      </w:r>
      <w:proofErr w:type="gramEnd"/>
      <w:r w:rsidRPr="00047737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Menampilkan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hasil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akhir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proses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komputasi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ke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layar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pengguna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menggunakan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fungsi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r w:rsidRPr="00047737">
        <w:rPr>
          <w:rFonts w:ascii="Courier New" w:eastAsia="Times New Roman" w:hAnsi="Courier New" w:cs="Courier New"/>
          <w:sz w:val="21"/>
          <w:szCs w:val="21"/>
        </w:rPr>
        <w:t>print()</w:t>
      </w:r>
      <w:r w:rsidRPr="00047737">
        <w:rPr>
          <w:rFonts w:ascii="Arial" w:eastAsia="Times New Roman" w:hAnsi="Arial" w:cs="Arial"/>
          <w:sz w:val="24"/>
          <w:szCs w:val="24"/>
        </w:rPr>
        <w:t>)</w:t>
      </w:r>
    </w:p>
    <w:p w:rsidR="00047737" w:rsidRDefault="00047737" w:rsidP="00047737"/>
    <w:p w:rsidR="00047737" w:rsidRDefault="00047737" w:rsidP="00047737"/>
    <w:p w:rsidR="00BD36FF" w:rsidRDefault="00D326C2" w:rsidP="00047737">
      <w:proofErr w:type="gramStart"/>
      <w:r>
        <w:lastRenderedPageBreak/>
        <w:t>3.</w:t>
      </w:r>
      <w:r>
        <w:t xml:space="preserve"> Apa</w:t>
      </w:r>
      <w:proofErr w:type="gramEnd"/>
      <w:r>
        <w:t xml:space="preserve"> kesulitan yang ditemui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047737" w:rsidRPr="00047737" w:rsidRDefault="00047737" w:rsidP="000477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7737">
        <w:rPr>
          <w:rFonts w:ascii="Arial" w:eastAsia="Times New Roman" w:hAnsi="Arial" w:cs="Arial"/>
          <w:sz w:val="24"/>
          <w:szCs w:val="24"/>
        </w:rPr>
        <w:t>Kesulitan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sering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ditemui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biasanya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meliputi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b/>
          <w:bCs/>
          <w:sz w:val="24"/>
          <w:szCs w:val="24"/>
        </w:rPr>
        <w:t>kesalahan</w:t>
      </w:r>
      <w:proofErr w:type="spellEnd"/>
      <w:r w:rsidRPr="000477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b/>
          <w:bCs/>
          <w:sz w:val="24"/>
          <w:szCs w:val="24"/>
        </w:rPr>
        <w:t>penulisan</w:t>
      </w:r>
      <w:proofErr w:type="spellEnd"/>
      <w:r w:rsidRPr="00047737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proofErr w:type="spellStart"/>
      <w:r w:rsidRPr="00047737">
        <w:rPr>
          <w:rFonts w:ascii="Arial" w:eastAsia="Times New Roman" w:hAnsi="Arial" w:cs="Arial"/>
          <w:b/>
          <w:bCs/>
          <w:sz w:val="24"/>
          <w:szCs w:val="24"/>
        </w:rPr>
        <w:t>sintaks</w:t>
      </w:r>
      <w:proofErr w:type="spellEnd"/>
      <w:r w:rsidRPr="00047737">
        <w:rPr>
          <w:rFonts w:ascii="Arial" w:eastAsia="Times New Roman" w:hAnsi="Arial" w:cs="Arial"/>
          <w:b/>
          <w:bCs/>
          <w:sz w:val="24"/>
          <w:szCs w:val="24"/>
        </w:rPr>
        <w:t>/</w:t>
      </w:r>
      <w:proofErr w:type="spellStart"/>
      <w:r w:rsidRPr="00047737">
        <w:rPr>
          <w:rFonts w:ascii="Arial" w:eastAsia="Times New Roman" w:hAnsi="Arial" w:cs="Arial"/>
          <w:b/>
          <w:bCs/>
          <w:sz w:val="24"/>
          <w:szCs w:val="24"/>
        </w:rPr>
        <w:t>indentasi</w:t>
      </w:r>
      <w:proofErr w:type="spellEnd"/>
      <w:r w:rsidRPr="00047737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04773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47737">
        <w:rPr>
          <w:rFonts w:ascii="Arial" w:eastAsia="Times New Roman" w:hAnsi="Arial" w:cs="Arial"/>
          <w:b/>
          <w:bCs/>
          <w:sz w:val="24"/>
          <w:szCs w:val="24"/>
        </w:rPr>
        <w:t>logika</w:t>
      </w:r>
      <w:proofErr w:type="spellEnd"/>
      <w:r w:rsidRPr="00047737">
        <w:rPr>
          <w:rFonts w:ascii="Arial" w:eastAsia="Times New Roman" w:hAnsi="Arial" w:cs="Arial"/>
          <w:b/>
          <w:bCs/>
          <w:sz w:val="24"/>
          <w:szCs w:val="24"/>
        </w:rPr>
        <w:t xml:space="preserve"> yang </w:t>
      </w:r>
      <w:proofErr w:type="spellStart"/>
      <w:r w:rsidRPr="00047737">
        <w:rPr>
          <w:rFonts w:ascii="Arial" w:eastAsia="Times New Roman" w:hAnsi="Arial" w:cs="Arial"/>
          <w:b/>
          <w:bCs/>
          <w:sz w:val="24"/>
          <w:szCs w:val="24"/>
        </w:rPr>
        <w:t>tidak</w:t>
      </w:r>
      <w:proofErr w:type="spellEnd"/>
      <w:r w:rsidRPr="000477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b/>
          <w:bCs/>
          <w:sz w:val="24"/>
          <w:szCs w:val="24"/>
        </w:rPr>
        <w:t>sesuai</w:t>
      </w:r>
      <w:proofErr w:type="spellEnd"/>
      <w:r w:rsidRPr="00047737">
        <w:rPr>
          <w:rFonts w:ascii="Arial" w:eastAsia="Times New Roman" w:hAnsi="Arial" w:cs="Arial"/>
          <w:b/>
          <w:bCs/>
          <w:sz w:val="24"/>
          <w:szCs w:val="24"/>
        </w:rPr>
        <w:t xml:space="preserve"> (bug)</w:t>
      </w:r>
      <w:r w:rsidRPr="0004773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b/>
          <w:bCs/>
          <w:sz w:val="24"/>
          <w:szCs w:val="24"/>
        </w:rPr>
        <w:t>kesalahan</w:t>
      </w:r>
      <w:proofErr w:type="spellEnd"/>
      <w:r w:rsidRPr="000477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b/>
          <w:bCs/>
          <w:sz w:val="24"/>
          <w:szCs w:val="24"/>
        </w:rPr>
        <w:t>tipe</w:t>
      </w:r>
      <w:proofErr w:type="spellEnd"/>
      <w:r w:rsidRPr="00047737">
        <w:rPr>
          <w:rFonts w:ascii="Arial" w:eastAsia="Times New Roman" w:hAnsi="Arial" w:cs="Arial"/>
          <w:b/>
          <w:bCs/>
          <w:sz w:val="24"/>
          <w:szCs w:val="24"/>
        </w:rPr>
        <w:t xml:space="preserve"> data</w:t>
      </w:r>
      <w:r w:rsidRPr="00047737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Solusinya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meliputi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>:</w:t>
      </w:r>
    </w:p>
    <w:p w:rsidR="00047737" w:rsidRPr="00047737" w:rsidRDefault="00047737" w:rsidP="00047737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047737">
        <w:rPr>
          <w:rFonts w:ascii="Arial" w:eastAsia="Times New Roman" w:hAnsi="Arial" w:cs="Arial"/>
          <w:sz w:val="24"/>
          <w:szCs w:val="24"/>
        </w:rPr>
        <w:t>Memastikan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aturan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indentasi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spasi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/tab)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sudah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rapi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>.</w:t>
      </w:r>
    </w:p>
    <w:p w:rsidR="00047737" w:rsidRPr="00047737" w:rsidRDefault="00047737" w:rsidP="0004773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GoBack"/>
      <w:bookmarkEnd w:id="0"/>
    </w:p>
    <w:p w:rsidR="00BD36FF" w:rsidRDefault="00D326C2">
      <w:r>
        <w:t xml:space="preserve">4. Bagaimana pengembangan lebih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047737" w:rsidRPr="00047737" w:rsidRDefault="00047737" w:rsidP="000477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737">
        <w:rPr>
          <w:rFonts w:ascii="Arial" w:eastAsia="Times New Roman" w:hAnsi="Arial" w:cs="Arial"/>
          <w:sz w:val="24"/>
          <w:szCs w:val="24"/>
        </w:rPr>
        <w:t xml:space="preserve">Program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dapat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dikembangkan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lebih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lanjut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 w:rsidRPr="00047737">
        <w:rPr>
          <w:rFonts w:ascii="Arial" w:eastAsia="Times New Roman" w:hAnsi="Arial" w:cs="Arial"/>
          <w:sz w:val="24"/>
          <w:szCs w:val="24"/>
        </w:rPr>
        <w:t>cara</w:t>
      </w:r>
      <w:proofErr w:type="spellEnd"/>
      <w:proofErr w:type="gramEnd"/>
      <w:r w:rsidRPr="00047737">
        <w:rPr>
          <w:rFonts w:ascii="Arial" w:eastAsia="Times New Roman" w:hAnsi="Arial" w:cs="Arial"/>
          <w:sz w:val="24"/>
          <w:szCs w:val="24"/>
        </w:rPr>
        <w:t>:</w:t>
      </w:r>
    </w:p>
    <w:p w:rsidR="00047737" w:rsidRPr="00047737" w:rsidRDefault="00047737" w:rsidP="00047737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047737">
        <w:rPr>
          <w:rFonts w:ascii="Arial" w:eastAsia="Times New Roman" w:hAnsi="Arial" w:cs="Arial"/>
          <w:sz w:val="24"/>
          <w:szCs w:val="24"/>
        </w:rPr>
        <w:t>Mengubah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antarmuka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berbasis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teks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(CLI)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menjadi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b/>
          <w:bCs/>
          <w:sz w:val="24"/>
          <w:szCs w:val="24"/>
        </w:rPr>
        <w:t>antarmuka</w:t>
      </w:r>
      <w:proofErr w:type="spellEnd"/>
      <w:r w:rsidRPr="000477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b/>
          <w:bCs/>
          <w:sz w:val="24"/>
          <w:szCs w:val="24"/>
        </w:rPr>
        <w:t>grafis</w:t>
      </w:r>
      <w:proofErr w:type="spellEnd"/>
      <w:r w:rsidRPr="00047737">
        <w:rPr>
          <w:rFonts w:ascii="Arial" w:eastAsia="Times New Roman" w:hAnsi="Arial" w:cs="Arial"/>
          <w:b/>
          <w:bCs/>
          <w:sz w:val="24"/>
          <w:szCs w:val="24"/>
        </w:rPr>
        <w:t xml:space="preserve"> (GUI)</w:t>
      </w:r>
      <w:r w:rsidRPr="00047737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misalnya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menggunakan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r w:rsidRPr="00047737">
        <w:rPr>
          <w:rFonts w:ascii="Arial" w:eastAsia="Times New Roman" w:hAnsi="Arial" w:cs="Arial"/>
          <w:i/>
          <w:iCs/>
          <w:sz w:val="24"/>
          <w:szCs w:val="24"/>
        </w:rPr>
        <w:t>library</w:t>
      </w:r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Tkinter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PyQT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) agar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lebih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mudah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737">
        <w:rPr>
          <w:rFonts w:ascii="Arial" w:eastAsia="Times New Roman" w:hAnsi="Arial" w:cs="Arial"/>
          <w:sz w:val="24"/>
          <w:szCs w:val="24"/>
        </w:rPr>
        <w:t>digunakan</w:t>
      </w:r>
      <w:proofErr w:type="spellEnd"/>
      <w:r w:rsidRPr="00047737">
        <w:rPr>
          <w:rFonts w:ascii="Arial" w:eastAsia="Times New Roman" w:hAnsi="Arial" w:cs="Arial"/>
          <w:sz w:val="24"/>
          <w:szCs w:val="24"/>
        </w:rPr>
        <w:t>.</w:t>
      </w:r>
    </w:p>
    <w:p w:rsidR="00047737" w:rsidRDefault="00047737"/>
    <w:p w:rsidR="00BD36FF" w:rsidRDefault="00D326C2">
      <w:proofErr w:type="gramStart"/>
      <w:r>
        <w:t>5. Apa</w:t>
      </w:r>
      <w:proofErr w:type="gramEnd"/>
      <w:r>
        <w:t xml:space="preserve"> manfaat program ini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047737" w:rsidRDefault="00047737">
      <w:r>
        <w:t xml:space="preserve">Program yang </w:t>
      </w:r>
      <w:proofErr w:type="spellStart"/>
      <w:r>
        <w:t>dikembangkan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rStyle w:val="Strong"/>
          <w:rFonts w:ascii="Arial" w:hAnsi="Arial" w:cs="Arial"/>
        </w:rPr>
        <w:t>aplikasi</w:t>
      </w:r>
      <w:proofErr w:type="spellEnd"/>
      <w:r>
        <w:rPr>
          <w:rStyle w:val="Strong"/>
          <w:rFonts w:ascii="Arial" w:hAnsi="Arial" w:cs="Arial"/>
        </w:rPr>
        <w:t xml:space="preserve"> yang </w:t>
      </w:r>
      <w:proofErr w:type="spellStart"/>
      <w:r>
        <w:rPr>
          <w:rStyle w:val="Strong"/>
          <w:rFonts w:ascii="Arial" w:hAnsi="Arial" w:cs="Arial"/>
        </w:rPr>
        <w:t>lebih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fungsional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volume data yang </w:t>
      </w:r>
      <w:proofErr w:type="spellStart"/>
      <w:r>
        <w:t>lebi</w:t>
      </w:r>
      <w:r>
        <w:t>h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:rsidR="00BD36FF" w:rsidRDefault="00D326C2">
      <w:pPr>
        <w:pStyle w:val="Heading2"/>
      </w:pPr>
      <w:r>
        <w:t>Kesimpulan</w:t>
      </w:r>
    </w:p>
    <w:p w:rsidR="00BD36FF" w:rsidRDefault="00D326C2">
      <w:r>
        <w:t xml:space="preserve">Peserta didik mampu membuat dan memahami cara kerja </w:t>
      </w:r>
      <w:r>
        <w:t>Python – Modul 5 (GitHub) menggunakan Python.</w:t>
      </w:r>
    </w:p>
    <w:p w:rsidR="00BD36FF" w:rsidRDefault="00D326C2">
      <w:pPr>
        <w:pStyle w:val="Heading2"/>
      </w:pPr>
      <w:r>
        <w:t>Tugas / Evaluasi</w:t>
      </w:r>
    </w:p>
    <w:p w:rsidR="00BD36FF" w:rsidRDefault="00D326C2">
      <w:r>
        <w:t>1. Buat website portofolio di GitHub Pages dan upload project kalian</w:t>
      </w:r>
    </w:p>
    <w:sectPr w:rsidR="00BD36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71EE0F9E"/>
    <w:multiLevelType w:val="multilevel"/>
    <w:tmpl w:val="B25E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296B99"/>
    <w:multiLevelType w:val="multilevel"/>
    <w:tmpl w:val="2970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7737"/>
    <w:rsid w:val="0006063C"/>
    <w:rsid w:val="0015074B"/>
    <w:rsid w:val="0029639D"/>
    <w:rsid w:val="00326F90"/>
    <w:rsid w:val="00AA1D8D"/>
    <w:rsid w:val="00B47730"/>
    <w:rsid w:val="00BD36FF"/>
    <w:rsid w:val="00CB0664"/>
    <w:rsid w:val="00D326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52289CF-C57F-4D6C-B7F1-67C152956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t286pc">
    <w:name w:val="t286pc"/>
    <w:basedOn w:val="DefaultParagraphFont"/>
    <w:rsid w:val="00047737"/>
  </w:style>
  <w:style w:type="character" w:styleId="HTMLCode">
    <w:name w:val="HTML Code"/>
    <w:basedOn w:val="DefaultParagraphFont"/>
    <w:uiPriority w:val="99"/>
    <w:semiHidden/>
    <w:unhideWhenUsed/>
    <w:rsid w:val="000477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19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159F91-83A7-42CF-BF33-E33966E7C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2</cp:revision>
  <dcterms:created xsi:type="dcterms:W3CDTF">2026-06-05T07:33:00Z</dcterms:created>
  <dcterms:modified xsi:type="dcterms:W3CDTF">2026-06-05T07:33:00Z</dcterms:modified>
  <cp:category/>
</cp:coreProperties>
</file>